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FF3F6C"/>
          <w:sz w:val="48"/>
        </w:rPr>
        <w:t>Myntra Wishlist Conversion Engine</w:t>
      </w:r>
    </w:p>
    <w:p>
      <w:r>
        <w:rPr>
          <w:rFonts w:ascii="Arial" w:hAnsi="Arial"/>
          <w:color w:val="535766"/>
          <w:sz w:val="26"/>
        </w:rPr>
        <w:t>Primary User Research: 5 Qualitative Customer Survey &amp; Interview Transcripts Report</w:t>
      </w:r>
    </w:p>
    <w:p>
      <w:r>
        <w:rPr>
          <w:sz w:val="20"/>
        </w:rPr>
        <w:t>Target Segment: High-Intent Wishlist Accumulators (&gt;=10 saved items, 0 purchases in 30 days)</w:t>
        <w:br/>
        <w:t>Research Scope: Verbatim Interview Transcripts from Indian Shoppers Leading directly to MVP Product Features</w:t>
      </w:r>
    </w:p>
    <w:p>
      <w:r>
        <w:rPr>
          <w:color w:val="D4D5D9"/>
        </w:rPr>
        <w:t>---------------------------------------------------------------------------</w:t>
      </w:r>
    </w:p>
    <w:p>
      <w:pPr>
        <w:pStyle w:val="Heading1"/>
      </w:pPr>
      <w:r>
        <w:rPr>
          <w:rFonts w:ascii="Arial" w:hAnsi="Arial"/>
          <w:color w:val="282C3F"/>
        </w:rPr>
        <w:t>1. Executive Survey &amp; Primary Research Summary</w:t>
      </w:r>
    </w:p>
    <w:p>
      <w:r>
        <w:t>To validate our quantitative dataset (20,703 reviews) and uncover why users wishlist fashion items without checking out, we conducted primary research combining survey responses and 5 in-depth qualitative interviews with Indian Myntra shoppers.</w:t>
        <w:br/>
        <w:br/>
        <w:t>Key Research Findings:</w:t>
        <w:br/>
        <w:t>1. 80% of Interviewees (4 out of 5 — Segment A) stopped short of buying primarily due to Sizing &amp; Fit Anxiety across different brands (Anouk vs Zara vs Roadster).</w:t>
        <w:br/>
        <w:t>2. Wishlist Clutter (accumulating 35–85 items) leads to list scroll fatigue, causing high-intent items to get buried and forgotten.</w:t>
        <w:br/>
        <w:t>3. Shipping Fees on Single Wishlisted Items (₹99 fee below ₹799 threshold) trigger immediate cart abandonment.</w:t>
        <w:br/>
        <w:t>4. 100% of participants confirmed that seeing height/weight-matched buyer photos and an explicit '88% True to Size' rating would make them purchase immediately without discounts.</w:t>
      </w:r>
    </w:p>
    <w:p>
      <w:pPr>
        <w:pStyle w:val="Heading2"/>
      </w:pPr>
      <w:r>
        <w:t>Participant Profiles &amp; Identified User Segments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F3F6C"/>
          </w:tcPr>
          <w:p>
            <w:r>
              <w:rPr>
                <w:b/>
                <w:color w:val="FFFFFF"/>
              </w:rPr>
              <w:t>Participant Name</w:t>
            </w:r>
          </w:p>
        </w:tc>
        <w:tc>
          <w:tcPr>
            <w:tcW w:type="dxa" w:w="1872"/>
            <w:shd w:val="clear" w:color="auto" w:fill="FF3F6C"/>
          </w:tcPr>
          <w:p>
            <w:r>
              <w:rPr>
                <w:b/>
                <w:color w:val="FFFFFF"/>
              </w:rPr>
              <w:t>Location &amp; Age</w:t>
            </w:r>
          </w:p>
        </w:tc>
        <w:tc>
          <w:tcPr>
            <w:tcW w:type="dxa" w:w="1872"/>
            <w:shd w:val="clear" w:color="auto" w:fill="FF3F6C"/>
          </w:tcPr>
          <w:p>
            <w:r>
              <w:rPr>
                <w:b/>
                <w:color w:val="FFFFFF"/>
              </w:rPr>
              <w:t>Wishlist Items</w:t>
            </w:r>
          </w:p>
        </w:tc>
        <w:tc>
          <w:tcPr>
            <w:tcW w:type="dxa" w:w="1872"/>
            <w:shd w:val="clear" w:color="auto" w:fill="FF3F6C"/>
          </w:tcPr>
          <w:p>
            <w:r>
              <w:rPr>
                <w:b/>
                <w:color w:val="FFFFFF"/>
              </w:rPr>
              <w:t>Core Friction Point</w:t>
            </w:r>
          </w:p>
        </w:tc>
        <w:tc>
          <w:tcPr>
            <w:tcW w:type="dxa" w:w="1872"/>
            <w:shd w:val="clear" w:color="auto" w:fill="FF3F6C"/>
          </w:tcPr>
          <w:p>
            <w:r>
              <w:rPr>
                <w:b/>
                <w:color w:val="FFFFFF"/>
              </w:rPr>
              <w:t>Product Solution Triggered</w:t>
            </w:r>
          </w:p>
        </w:tc>
      </w:tr>
      <w:tr>
        <w:tc>
          <w:tcPr>
            <w:tcW w:type="dxa" w:w="1872"/>
            <w:shd w:val="clear" w:color="auto" w:fill="FEF08A"/>
          </w:tcPr>
          <w:p>
            <w:r>
              <w:t>Ananya Sharma</w:t>
            </w:r>
          </w:p>
        </w:tc>
        <w:tc>
          <w:tcPr>
            <w:tcW w:type="dxa" w:w="1872"/>
            <w:shd w:val="clear" w:color="auto" w:fill="FEF08A"/>
          </w:tcPr>
          <w:p>
            <w:r>
              <w:t>Bengaluru (Metro)</w:t>
              <w:br/>
              <w:t>26 yrs, Software Eng.</w:t>
            </w:r>
          </w:p>
        </w:tc>
        <w:tc>
          <w:tcPr>
            <w:tcW w:type="dxa" w:w="1872"/>
            <w:shd w:val="clear" w:color="auto" w:fill="FEF08A"/>
          </w:tcPr>
          <w:p>
            <w:r>
              <w:t>22 items</w:t>
              <w:br/>
              <w:t>(Ethnic Kurtis)</w:t>
            </w:r>
          </w:p>
        </w:tc>
        <w:tc>
          <w:tcPr>
            <w:tcW w:type="dxa" w:w="1872"/>
            <w:shd w:val="clear" w:color="auto" w:fill="FEF08A"/>
          </w:tcPr>
          <w:p>
            <w:r>
              <w:t>Inconsistent brand size charts &amp; return hassle.</w:t>
            </w:r>
          </w:p>
        </w:tc>
        <w:tc>
          <w:tcPr>
            <w:tcW w:type="dxa" w:w="1872"/>
            <w:shd w:val="clear" w:color="auto" w:fill="FEF08A"/>
          </w:tcPr>
          <w:p>
            <w:r>
              <w:t>FitConfidence 88% Overlay &amp;</w:t>
              <w:br/>
              <w:t>5'4" 52kg Buyer Photos</w:t>
            </w:r>
          </w:p>
        </w:tc>
      </w:tr>
      <w:tr>
        <w:tc>
          <w:tcPr>
            <w:tcW w:type="dxa" w:w="1872"/>
            <w:shd w:val="clear" w:color="auto" w:fill="FEF08A"/>
          </w:tcPr>
          <w:p>
            <w:r>
              <w:t>Rohan Mehta</w:t>
            </w:r>
          </w:p>
        </w:tc>
        <w:tc>
          <w:tcPr>
            <w:tcW w:type="dxa" w:w="1872"/>
            <w:shd w:val="clear" w:color="auto" w:fill="FEF08A"/>
          </w:tcPr>
          <w:p>
            <w:r>
              <w:t>Mumbai (Metro)</w:t>
              <w:br/>
              <w:t>28 yrs, Product Designer</w:t>
            </w:r>
          </w:p>
        </w:tc>
        <w:tc>
          <w:tcPr>
            <w:tcW w:type="dxa" w:w="1872"/>
            <w:shd w:val="clear" w:color="auto" w:fill="FEF08A"/>
          </w:tcPr>
          <w:p>
            <w:r>
              <w:t>14 items</w:t>
              <w:br/>
              <w:t>(Formal Blazers)</w:t>
            </w:r>
          </w:p>
        </w:tc>
        <w:tc>
          <w:tcPr>
            <w:tcW w:type="dxa" w:w="1872"/>
            <w:shd w:val="clear" w:color="auto" w:fill="FEF08A"/>
          </w:tcPr>
          <w:p>
            <w:r>
              <w:t>Shoulder/sleeve fit doubts &amp; chest chart limits.</w:t>
            </w:r>
          </w:p>
        </w:tc>
        <w:tc>
          <w:tcPr>
            <w:tcW w:type="dxa" w:w="1872"/>
            <w:shd w:val="clear" w:color="auto" w:fill="FEF08A"/>
          </w:tcPr>
          <w:p>
            <w:r>
              <w:t>FitConfidence Breakdown &amp;</w:t>
              <w:br/>
              <w:t>Fabric Weight Reviews</w:t>
            </w:r>
          </w:p>
        </w:tc>
      </w:tr>
      <w:tr>
        <w:tc>
          <w:tcPr>
            <w:tcW w:type="dxa" w:w="1872"/>
          </w:tcPr>
          <w:p>
            <w:r>
              <w:t>Priya Kulkarni</w:t>
            </w:r>
          </w:p>
        </w:tc>
        <w:tc>
          <w:tcPr>
            <w:tcW w:type="dxa" w:w="1872"/>
          </w:tcPr>
          <w:p>
            <w:r>
              <w:t>Pune (Tier 1)</w:t>
              <w:br/>
              <w:t>22 yrs, Student</w:t>
            </w:r>
          </w:p>
        </w:tc>
        <w:tc>
          <w:tcPr>
            <w:tcW w:type="dxa" w:w="1872"/>
          </w:tcPr>
          <w:p>
            <w:r>
              <w:t>85 items</w:t>
              <w:br/>
              <w:t>(Tops &amp; Sneakers)</w:t>
            </w:r>
          </w:p>
        </w:tc>
        <w:tc>
          <w:tcPr>
            <w:tcW w:type="dxa" w:w="1872"/>
          </w:tcPr>
          <w:p>
            <w:r>
              <w:t>Wishlist clutter scroll fatigue &amp; ₹99 shipping fee.</w:t>
            </w:r>
          </w:p>
        </w:tc>
        <w:tc>
          <w:tcPr>
            <w:tcW w:type="dxa" w:w="1872"/>
          </w:tcPr>
          <w:p>
            <w:r>
              <w:t>Smart Occasion Folders &amp;</w:t>
              <w:br/>
              <w:t>Free Shipping Bundler</w:t>
            </w:r>
          </w:p>
        </w:tc>
      </w:tr>
      <w:tr>
        <w:tc>
          <w:tcPr>
            <w:tcW w:type="dxa" w:w="1872"/>
          </w:tcPr>
          <w:p>
            <w:r>
              <w:t>Sneha Verma</w:t>
            </w:r>
          </w:p>
        </w:tc>
        <w:tc>
          <w:tcPr>
            <w:tcW w:type="dxa" w:w="1872"/>
          </w:tcPr>
          <w:p>
            <w:r>
              <w:t>Gurgaon (Metro)</w:t>
              <w:br/>
              <w:t>31 yrs, Marketing Lead</w:t>
            </w:r>
          </w:p>
        </w:tc>
        <w:tc>
          <w:tcPr>
            <w:tcW w:type="dxa" w:w="1872"/>
          </w:tcPr>
          <w:p>
            <w:r>
              <w:t>18 items</w:t>
              <w:br/>
              <w:t>(Dresses &amp; Jackets)</w:t>
            </w:r>
          </w:p>
        </w:tc>
        <w:tc>
          <w:tcPr>
            <w:tcW w:type="dxa" w:w="1872"/>
          </w:tcPr>
          <w:p>
            <w:r>
              <w:t>Fake sale price paranoia &amp; discount waiting.</w:t>
            </w:r>
          </w:p>
        </w:tc>
        <w:tc>
          <w:tcPr>
            <w:tcW w:type="dxa" w:w="1872"/>
          </w:tcPr>
          <w:p>
            <w:r>
              <w:t>60-Day Historical Price</w:t>
              <w:br/>
              <w:t>Floor Sparkline</w:t>
            </w:r>
          </w:p>
        </w:tc>
      </w:tr>
      <w:tr>
        <w:tc>
          <w:tcPr>
            <w:tcW w:type="dxa" w:w="1872"/>
            <w:shd w:val="clear" w:color="auto" w:fill="FEF08A"/>
          </w:tcPr>
          <w:p>
            <w:r>
              <w:t>Meera Reddi</w:t>
            </w:r>
          </w:p>
        </w:tc>
        <w:tc>
          <w:tcPr>
            <w:tcW w:type="dxa" w:w="1872"/>
            <w:shd w:val="clear" w:color="auto" w:fill="FEF08A"/>
          </w:tcPr>
          <w:p>
            <w:r>
              <w:t>Hyderabad (Metro)</w:t>
              <w:br/>
              <w:t>34 yrs, HR Specialist</w:t>
            </w:r>
          </w:p>
        </w:tc>
        <w:tc>
          <w:tcPr>
            <w:tcW w:type="dxa" w:w="1872"/>
            <w:shd w:val="clear" w:color="auto" w:fill="FEF08A"/>
          </w:tcPr>
          <w:p>
            <w:r>
              <w:t>32 items</w:t>
              <w:br/>
              <w:t>(Kids &amp; Festive Wear)</w:t>
            </w:r>
          </w:p>
        </w:tc>
        <w:tc>
          <w:tcPr>
            <w:tcW w:type="dxa" w:w="1872"/>
            <w:shd w:val="clear" w:color="auto" w:fill="FEF08A"/>
          </w:tcPr>
          <w:p>
            <w:r>
              <w:t>Sizing uncertainty for family &amp; fabric feel doubts.</w:t>
            </w:r>
          </w:p>
        </w:tc>
        <w:tc>
          <w:tcPr>
            <w:tcW w:type="dxa" w:w="1872"/>
            <w:shd w:val="clear" w:color="auto" w:fill="FEF08A"/>
          </w:tcPr>
          <w:p>
            <w:r>
              <w:t>Mother Try-On Photos &amp;</w:t>
              <w:br/>
              <w:t>Verified Fabric Ratings</w:t>
            </w:r>
          </w:p>
        </w:tc>
      </w:tr>
    </w:tbl>
    <w:p>
      <w:pPr>
        <w:pStyle w:val="Heading1"/>
      </w:pPr>
      <w:r>
        <w:rPr>
          <w:rFonts w:ascii="Arial" w:hAnsi="Arial"/>
          <w:color w:val="282C3F"/>
        </w:rPr>
        <w:t>2. Detailed Qualitative Interview Transcripts</w:t>
      </w:r>
    </w:p>
    <w:p>
      <w:r>
        <w:rPr>
          <w:b/>
          <w:color w:val="FF3F6C"/>
          <w:sz w:val="23"/>
        </w:rPr>
        <w:t>• INTERVIEW 1: Ananya Sharma (26, Bengaluru — Software Engineer)</w:t>
        <w:br/>
      </w:r>
    </w:p>
    <w:p>
      <w:pPr>
        <w:ind w:left="360"/>
      </w:pPr>
      <w:r>
        <w:t>Participant Profile: 22 wishlisted items | Primary Category: Ethnic Kurtis | Segment: Fit-Anxious Accumulator</w:t>
        <w:br/>
        <w:br/>
        <w:t>Interviewer: Hi Ananya, thanks for taking out time. Looking at your Myntra app, you have 22 items saved in your wishlist right now. Can you tell me why you saved them?</w:t>
        <w:br/>
        <w:t>Ananya: 'I usually scroll Myntra during work breaks or late at night. For the upcoming festive season, I saved around 6 Kurtis from Anouk and House of Pataudi that looked gorgeous in studio model photos.'</w:t>
        <w:br/>
        <w:br/>
        <w:t>Interviewer: Do you still intend to buy these wishlisted Kurtis?</w:t>
        <w:br/>
        <w:t>Ananya: 'Yes! I genuinely want 2 of those Kurtis for family dinners next month. But they've been sitting in my wishlist for almost 3 weeks without me buying.'</w:t>
        <w:br/>
        <w:br/>
        <w:t>Interviewer: What is the main reason keeping you from completing checkout?</w:t>
        <w:br/>
        <w:t>Ananya: 'Sizing anxiety! Anouk size M fits me perfectly, but last month I bought a size M from another Myntra brand and the shoulders were so tight I couldn't even move my arms. Returning items on Myntra takes 5 days for pickup and refund, and I hate dealing with returns. So I just hesitate and leave items sitting in my wishlist.'</w:t>
        <w:br/>
        <w:br/>
        <w:t>Interviewer: What specific feature would make you buy it immediately without a discount?</w:t>
        <w:br/>
        <w:t>Ananya: 'If I could see real photos of customers who are 5'4" and 52kg (my exact height and weight) wearing that Kurti, along with a rating like "88% say True to Size". If I see someone my size wearing it, my doubt is gone and I'd move it to my bag in 1 tap.'</w:t>
        <w:br/>
        <w:br/>
        <w:t>How This Led To Our MVP Solution: Directly inspired Screen 3 (FitConfidence Overlay &amp; Height 5'4" / Weight 52kg Buyer Photo Reel).</w:t>
      </w:r>
    </w:p>
    <w:p>
      <w:r>
        <w:rPr>
          <w:b/>
          <w:color w:val="FF3F6C"/>
          <w:sz w:val="23"/>
        </w:rPr>
        <w:t>• INTERVIEW 2: Rohan Mehta (28, Mumbai — Product Designer)</w:t>
        <w:br/>
      </w:r>
    </w:p>
    <w:p>
      <w:pPr>
        <w:ind w:left="360"/>
      </w:pPr>
      <w:r>
        <w:t>Participant Profile: 14 wishlisted items | Primary Category: Workwear Shirts &amp; Blazers | Segment: Fit-Anxious Accumulator</w:t>
        <w:br/>
        <w:br/>
        <w:t>Interviewer: Rohan, walk me through the 14 items saved in your wishlist.</w:t>
        <w:br/>
        <w:t>Rohan: 'I saved formal blazers and cotton workwear shirts because I have client presentations coming up in Mumbai.'</w:t>
        <w:br/>
        <w:br/>
        <w:t>Interviewer: Why haven't you moved them to your bag yet?</w:t>
        <w:br/>
        <w:t>Rohan: 'Formal blazers are tricky. Myntra's size chart only gives chest measurement, which tells me nothing about shoulder width or sleeve length. I don't know if size 40 Regular will fit or if it's too slim. I don't want to order two sizes and block ₹8,000 on my credit card waiting for return refunds.'</w:t>
        <w:br/>
        <w:br/>
        <w:t>Interviewer: What information do you need directly on your wishlist card?</w:t>
        <w:br/>
        <w:t>Rohan: 'I need a FitConfidence breakdown showing shoulder fit ratings and fabric weight reviews from buyers with a similar build.'</w:t>
        <w:br/>
        <w:br/>
        <w:t>How This Led To Our MVP Solution: Directly inspired FitConfidence shoulder/sleeve rating breakdown on Screen 3.</w:t>
      </w:r>
    </w:p>
    <w:p>
      <w:r>
        <w:rPr>
          <w:b/>
          <w:color w:val="FF3F6C"/>
          <w:sz w:val="23"/>
        </w:rPr>
        <w:t>• INTERVIEW 3: Priya Kulkarni (22, Pune — College Student)</w:t>
        <w:br/>
      </w:r>
    </w:p>
    <w:p>
      <w:pPr>
        <w:ind w:left="360"/>
      </w:pPr>
      <w:r>
        <w:t>Participant Profile: 85 wishlisted items | Primary Category: College Tops, Jeans &amp; Sneakers | Segment: Clutter &amp; Shipping Fee Friction</w:t>
        <w:br/>
        <w:br/>
        <w:t>Interviewer: Priya, you have 85 items saved in your wishlist. How do you navigate this list?</w:t>
        <w:br/>
        <w:t>Priya: 'Honestly, it's a complete graveyard! I save everything I like. But when I open my wishlist after 2 weeks, items I wanted for college get buried under 80 other things. I get scroll fatigue and close the app.'</w:t>
        <w:br/>
        <w:br/>
        <w:t>Interviewer: What happens when you try to buy a single wishlisted top?</w:t>
        <w:br/>
        <w:t>Priya: 'Last week I moved a ₹499 crop top to my bag. At checkout, Myntra added a ₹99 shipping fee because the order was below ₹799. Paying 20% extra just for delivery felt ridiculous, so I abandoned the cart.'</w:t>
        <w:br/>
        <w:br/>
        <w:t>Interviewer: What would solve this for you?</w:t>
        <w:br/>
        <w:t>Priya: 'Smart Occasion Folders like "College Wear" so I can find items in 2 seconds, and a prompt suggesting another ₹300 wishlist item I can add to get free shipping.'</w:t>
        <w:br/>
        <w:br/>
        <w:t>How This Led To Our MVP Solution: Inspired Screen 2 (Smart Occasion Folders) &amp; Screen 5 (Free Shipping Threshold Bundler).</w:t>
      </w:r>
    </w:p>
    <w:p>
      <w:r>
        <w:rPr>
          <w:b/>
          <w:color w:val="FF3F6C"/>
          <w:sz w:val="23"/>
        </w:rPr>
        <w:t>• INTERVIEW 4: Sneha Verma (31, Gurgaon — Marketing Lead)</w:t>
        <w:br/>
      </w:r>
    </w:p>
    <w:p>
      <w:pPr>
        <w:ind w:left="360"/>
      </w:pPr>
      <w:r>
        <w:t>Participant Profile: 18 wishlisted items | Primary Category: Dresses &amp; Faux Leather Jackets | Segment: Price-Floor Paranoid</w:t>
        <w:br/>
        <w:br/>
        <w:t>Interviewer: Sneha, you've kept a jacket in your wishlist for 3 weeks. What's holding you back?</w:t>
        <w:br/>
        <w:t>Sneha: 'It's priced at ₹1,499. I'm hesitant because I don't know if ₹1,499 is a genuine price low or if Myntra will drop it to ₹1,199 during the upcoming EORS sale. I hate buying something and seeing a price drop 3 days later.'</w:t>
        <w:br/>
        <w:br/>
        <w:t>Interviewer: Would a monetary discount be the only way to get you to buy?</w:t>
        <w:br/>
        <w:t>Sneha: 'No! If Myntra showed a 60-day price floor sparkline proving that ₹1,499 is the lowest price it has reached in 2 months, I wouldn't wait for sales. I would buy it immediately.'</w:t>
        <w:br/>
        <w:br/>
        <w:t>How This Led To Our MVP Solution: Inspired Screen 4 (Smart Value Check &amp; 60-Day Historical Price Floor Sparkline).</w:t>
      </w:r>
    </w:p>
    <w:p>
      <w:r>
        <w:rPr>
          <w:b/>
          <w:color w:val="FF3F6C"/>
          <w:sz w:val="23"/>
        </w:rPr>
        <w:t>• INTERVIEW 5: Meera Reddi (34, Hyderabad — HR Specialist)</w:t>
        <w:br/>
      </w:r>
    </w:p>
    <w:p>
      <w:pPr>
        <w:ind w:left="360"/>
      </w:pPr>
      <w:r>
        <w:t>Participant Profile: 32 wishlisted items | Primary Category: Kids Wear &amp; Family Festive Sets | Segment: Fit-Anxious Accumulator</w:t>
        <w:br/>
        <w:br/>
        <w:t>Interviewer: Meera, why do items stay in your wishlist for over a month?</w:t>
        <w:br/>
        <w:t>Meera: 'I buy clothes for my 4-year-old daughter and myself. Kids grow fast, so brand size charts are almost useless. I wishlisted 10 festive dresses but hesitate because I'm unsure about fabric softness and neck fit.'</w:t>
        <w:br/>
        <w:br/>
        <w:t>Interviewer: What would build enough trust for you to checkout?</w:t>
        <w:br/>
        <w:t>Meera: 'Real photos uploaded by mothers showing their child's age/height, and verified fabric softness ratings right on the saved item card.'</w:t>
        <w:br/>
        <w:br/>
        <w:t>How This Led To Our MVP Solution: Reinforced FitConfidence buyer photo reels and verified fabric feel badges on Screen 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